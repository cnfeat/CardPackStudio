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466" w:after="0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31"/>
        </w:rPr>
        <w:t>你的人生故事卡包</w:t>
      </w:r>
    </w:p>
    <w:p>
      <w:pPr>
        <w:autoSpaceDN w:val="0"/>
        <w:autoSpaceDE w:val="0"/>
        <w:widowControl/>
        <w:spacing w:line="342" w:lineRule="exact" w:before="148" w:after="0"/>
        <w:ind w:left="110" w:right="0" w:firstLine="0"/>
        <w:jc w:val="left"/>
      </w:pPr>
      <w:r>
        <w:rPr>
          <w:w w:val="101.53846007127028"/>
          <w:rFonts w:ascii="SourceHanSerifCN-Bold-Identity-H" w:hAnsi="SourceHanSerifCN-Bold-Identity-H" w:eastAsia="SourceHanSerifCN-Bold-Identity-H"/>
          <w:b/>
          <w:color w:val="000000"/>
          <w:sz w:val="26"/>
        </w:rPr>
        <w:t>一句话购买理由</w:t>
      </w:r>
    </w:p>
    <w:p>
      <w:pPr>
        <w:autoSpaceDN w:val="0"/>
        <w:autoSpaceDE w:val="0"/>
        <w:widowControl/>
        <w:spacing w:line="286" w:lineRule="exact" w:before="22" w:after="0"/>
        <w:ind w:left="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“让每个普通人都能写出不普通的人生故事，把转瞬即逝的感动变成可以传承的记忆”</w:t>
      </w:r>
    </w:p>
    <w:p>
      <w:pPr>
        <w:autoSpaceDN w:val="0"/>
        <w:autoSpaceDE w:val="0"/>
        <w:widowControl/>
        <w:spacing w:line="344" w:lineRule="exact" w:before="184" w:after="0"/>
        <w:ind w:left="110" w:right="0" w:firstLine="0"/>
        <w:jc w:val="left"/>
      </w:pPr>
      <w:r>
        <w:rPr>
          <w:w w:val="101.53846007127028"/>
          <w:rFonts w:ascii="SourceHanSerifCN-Bold-Identity-H" w:hAnsi="SourceHanSerifCN-Bold-Identity-H" w:eastAsia="SourceHanSerifCN-Bold-Identity-H"/>
          <w:b/>
          <w:color w:val="000000"/>
          <w:sz w:val="26"/>
        </w:rPr>
        <w:t>产品定位</w:t>
      </w:r>
    </w:p>
    <w:p>
      <w:pPr>
        <w:autoSpaceDN w:val="0"/>
        <w:autoSpaceDE w:val="0"/>
        <w:widowControl/>
        <w:spacing w:line="304" w:lineRule="exact" w:before="2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一款专为小红书女性用户设计的深度情感探索工具，通过100个精心设计的开放式问题，帮助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用户梳理生命轨迹、深化亲密关系、记录真实人生。</w:t>
      </w:r>
    </w:p>
    <w:p>
      <w:pPr>
        <w:autoSpaceDN w:val="0"/>
        <w:autoSpaceDE w:val="0"/>
        <w:widowControl/>
        <w:spacing w:line="344" w:lineRule="exact" w:before="184" w:after="0"/>
        <w:ind w:left="110" w:right="0" w:firstLine="0"/>
        <w:jc w:val="left"/>
      </w:pPr>
      <w:r>
        <w:rPr>
          <w:w w:val="101.53846007127028"/>
          <w:rFonts w:ascii="SourceHanSerifCN-Bold-Identity-H" w:hAnsi="SourceHanSerifCN-Bold-Identity-H" w:eastAsia="SourceHanSerifCN-Bold-Identity-H"/>
          <w:b/>
          <w:color w:val="000000"/>
          <w:sz w:val="26"/>
        </w:rPr>
        <w:t>使用场景</w:t>
      </w:r>
    </w:p>
    <w:p>
      <w:pPr>
        <w:autoSpaceDN w:val="0"/>
        <w:autoSpaceDE w:val="0"/>
        <w:widowControl/>
        <w:spacing w:line="286" w:lineRule="exact" w:before="2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•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送给自己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：生日/新年时的自我对话，梳理人生轨迹</w:t>
      </w:r>
    </w:p>
    <w:p>
      <w:pPr>
        <w:autoSpaceDN w:val="0"/>
        <w:autoSpaceDE w:val="0"/>
        <w:widowControl/>
        <w:spacing w:line="286" w:lineRule="exact" w:before="1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•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送给父母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：收集家族记忆，传承人生智慧</w:t>
      </w:r>
    </w:p>
    <w:p>
      <w:pPr>
        <w:autoSpaceDN w:val="0"/>
        <w:autoSpaceDE w:val="0"/>
        <w:widowControl/>
        <w:spacing w:line="286" w:lineRule="exact" w:before="16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•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送给伴侣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：加深婚前了解，修复情感关系</w:t>
      </w:r>
    </w:p>
    <w:p>
      <w:pPr>
        <w:autoSpaceDN w:val="0"/>
        <w:autoSpaceDE w:val="0"/>
        <w:widowControl/>
        <w:spacing w:line="286" w:lineRule="exact" w:before="1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•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送给朋友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：作为成长礼物，见证彼此蜕变</w:t>
      </w:r>
    </w:p>
    <w:p>
      <w:pPr>
        <w:autoSpaceDN w:val="0"/>
        <w:autoSpaceDE w:val="0"/>
        <w:widowControl/>
        <w:spacing w:line="344" w:lineRule="exact" w:before="184" w:after="0"/>
        <w:ind w:left="110" w:right="0" w:firstLine="0"/>
        <w:jc w:val="left"/>
      </w:pPr>
      <w:r>
        <w:rPr>
          <w:w w:val="101.53846007127028"/>
          <w:rFonts w:ascii="SourceHanSerifCN-Bold-Identity-H" w:hAnsi="SourceHanSerifCN-Bold-Identity-H" w:eastAsia="SourceHanSerifCN-Bold-Identity-H"/>
          <w:b/>
          <w:color w:val="000000"/>
          <w:sz w:val="26"/>
        </w:rPr>
        <w:t>使用说明</w:t>
      </w:r>
    </w:p>
    <w:p>
      <w:pPr>
        <w:autoSpaceDN w:val="0"/>
        <w:autoSpaceDE w:val="0"/>
        <w:widowControl/>
        <w:spacing w:line="286" w:lineRule="exact" w:before="2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慢慢回答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：遵循表达自由，想到哪里写哪里</w:t>
      </w:r>
    </w:p>
    <w:p>
      <w:pPr>
        <w:autoSpaceDN w:val="0"/>
        <w:autoSpaceDE w:val="0"/>
        <w:widowControl/>
        <w:spacing w:line="286" w:lineRule="exact" w:before="1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不必完美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：不用担心写得好不好，真实最重要</w:t>
      </w:r>
    </w:p>
    <w:p>
      <w:pPr>
        <w:autoSpaceDN w:val="0"/>
        <w:autoSpaceDE w:val="0"/>
        <w:widowControl/>
        <w:spacing w:line="286" w:lineRule="exact" w:before="1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选择性回答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：不必回答所有问题，只回答愿意分享的</w:t>
      </w:r>
    </w:p>
    <w:p>
      <w:pPr>
        <w:autoSpaceDN w:val="0"/>
        <w:autoSpaceDE w:val="0"/>
        <w:widowControl/>
        <w:spacing w:line="304" w:lineRule="exact" w:before="0" w:after="0"/>
        <w:ind w:left="110" w:right="3168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共同参与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：可以和重要的人一起回答，增进理解</w:t>
      </w:r>
      <w:r>
        <w:br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妥善保管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：写完后可交给亲密关系保管，或作为家族传承</w:t>
      </w:r>
    </w:p>
    <w:p>
      <w:pPr>
        <w:autoSpaceDN w:val="0"/>
        <w:autoSpaceDE w:val="0"/>
        <w:widowControl/>
        <w:spacing w:line="344" w:lineRule="exact" w:before="184" w:after="0"/>
        <w:ind w:left="110" w:right="0" w:firstLine="0"/>
        <w:jc w:val="left"/>
      </w:pPr>
      <w:r>
        <w:rPr>
          <w:w w:val="101.53846007127028"/>
          <w:rFonts w:ascii="SourceHanSerifCN-Bold-Identity-H" w:hAnsi="SourceHanSerifCN-Bold-Identity-H" w:eastAsia="SourceHanSerifCN-Bold-Identity-H"/>
          <w:b/>
          <w:color w:val="000000"/>
          <w:sz w:val="26"/>
        </w:rPr>
        <w:t>你的人生故事卡包（100问）</w:t>
      </w:r>
    </w:p>
    <w:p>
      <w:pPr>
        <w:autoSpaceDN w:val="0"/>
        <w:autoSpaceDE w:val="0"/>
        <w:widowControl/>
        <w:spacing w:line="286" w:lineRule="exact" w:before="17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第一章：觉醒时刻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（第一次意识到世界不是围着自己转）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什么时候你第一次意识到”我不是世界的中心”？</w:t>
      </w:r>
    </w:p>
    <w:p>
      <w:pPr>
        <w:autoSpaceDN w:val="0"/>
        <w:autoSpaceDE w:val="0"/>
        <w:widowControl/>
        <w:spacing w:line="286" w:lineRule="exact" w:before="18" w:after="0"/>
        <w:ind w:left="4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提示：也许是某次被忽视的委屈，也许是突然发现父母也会疲惫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童年时最让你困惑的”大人世界”规则是什么？</w:t>
      </w:r>
    </w:p>
    <w:p>
      <w:pPr>
        <w:autoSpaceDN w:val="0"/>
        <w:autoSpaceDE w:val="0"/>
        <w:widowControl/>
        <w:spacing w:line="286" w:lineRule="exact" w:before="18" w:after="0"/>
        <w:ind w:left="4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提示：为什么大人可以说谎？为什么哭是羞耻的？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第一次对”死亡”产生具体恐惧是什么时候？</w:t>
      </w:r>
    </w:p>
    <w:p>
      <w:pPr>
        <w:autoSpaceDN w:val="0"/>
        <w:autoSpaceDE w:val="0"/>
        <w:widowControl/>
        <w:spacing w:line="286" w:lineRule="exact" w:before="18" w:after="0"/>
        <w:ind w:left="4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提示：是因为某个亲人的离去，还是某次意外的经历？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什么时候你开始怀疑父母说的”都是为你好”？</w:t>
      </w:r>
    </w:p>
    <w:p>
      <w:pPr>
        <w:autoSpaceDN w:val="0"/>
        <w:autoSpaceDE w:val="0"/>
        <w:widowControl/>
        <w:spacing w:line="286" w:lineRule="exact" w:before="18" w:after="0"/>
        <w:ind w:left="4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提示：是在被禁止做某件事时，还是发现他们的矛盾时？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哪个瞬间让你意识到”原来我不是最特别的”？</w:t>
      </w:r>
    </w:p>
    <w:p>
      <w:pPr>
        <w:autoSpaceDN w:val="0"/>
        <w:autoSpaceDE w:val="0"/>
        <w:widowControl/>
        <w:spacing w:line="286" w:lineRule="exact" w:before="16" w:after="0"/>
        <w:ind w:left="4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提示：是在学校发现有人比你优秀，还是在社交中感到平凡？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第二章：成长印记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（塑造你性格的关键时刻）</w:t>
      </w:r>
    </w:p>
    <w:p>
      <w:pPr>
        <w:autoSpaceDN w:val="0"/>
        <w:autoSpaceDE w:val="0"/>
        <w:widowControl/>
        <w:spacing w:line="286" w:lineRule="exact" w:before="138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你人生中最勇敢的决定是什么？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提示：不一定是惊天动地的事，也许是第一次独自去陌生城市</w:t>
      </w:r>
    </w:p>
    <w:p>
      <w:pPr>
        <w:autoSpaceDN w:val="0"/>
        <w:autoSpaceDE w:val="0"/>
        <w:widowControl/>
        <w:spacing w:line="286" w:lineRule="exact" w:before="138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哪一次失败意外地改变了你的人生轨迹？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提示：也许是一次考试失利，却让你发现了新的可能</w:t>
      </w:r>
    </w:p>
    <w:p>
      <w:pPr>
        <w:autoSpaceDN w:val="0"/>
        <w:autoSpaceDE w:val="0"/>
        <w:widowControl/>
        <w:spacing w:line="286" w:lineRule="exact" w:before="140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什么时候你第一次为自己的选择负责？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提示：是自己决定选专业，还是第一次独立租房？</w:t>
      </w:r>
    </w:p>
    <w:p>
      <w:pPr>
        <w:sectPr>
          <w:pgSz w:w="11906" w:h="17238"/>
          <w:pgMar w:top="686" w:right="1422" w:bottom="700" w:left="1308" w:header="720" w:footer="720" w:gutter="0"/>
          <w:cols w:num="1" w:equalWidth="0" w:space="720">
            <w:col w:w="917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72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哪个老师/长辈的话影响了你的一生？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提示：是鼓励你的话语，还是让你铭记的批评？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第一次感受到”社会规则”的冲击是什么时候？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提示：是在求职时发现的潜规则，还是职场中的第一次不公平待遇？</w:t>
      </w:r>
    </w:p>
    <w:p>
      <w:pPr>
        <w:autoSpaceDN w:val="0"/>
        <w:autoSpaceDE w:val="0"/>
        <w:widowControl/>
        <w:spacing w:line="286" w:lineRule="exact" w:before="19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第三章：关系图谱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（与重要他人的连接时刻）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与父母最深刻的和解瞬间是什么？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提示：是发现他们也是普通人时，还是理解他们苦衷时？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哪段友谊的结束让你成长最多？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提示：是因为价值观变化，还是人生道路不同？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什么时候你第一次感受到”被无条件爱着”？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提示：是在最脆弱的时候得到的包容，还是被接纳全部的自己？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哪次争吵让你真正理解了伴侣/家人？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提示：是在激烈冲突后发现彼此的恐惧，还是在冷战中看到对方的妥协？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你最想感谢的”陌生人”是谁？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提示：是那个在你低谷时给你温暖的路人，还是改变了你观念的偶遇者？</w:t>
      </w:r>
    </w:p>
    <w:p>
      <w:pPr>
        <w:autoSpaceDN w:val="0"/>
        <w:autoSpaceDE w:val="0"/>
        <w:widowControl/>
        <w:spacing w:line="286" w:lineRule="exact" w:before="19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第四章：至暗时刻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（最无助的一天，以及如何熬过来的）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你人生中最孤独的时刻是什么时候？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提示：是在人潮拥挤的街头，还是在深夜独自面对困难时？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哪一次失望让你对某人/某事彻底死心？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提示：是在发现被最信任的人背叛时，还是理想破灭的瞬间？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你最想删掉的一段记忆是什么？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提示：不用详细描述，只需写下那个时刻的感受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哪一刻你觉得自己”快要撑不下去了”？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提示：是在经济压力最大时，还是在情感最绝望时？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是什么让你在最黑暗的时候没有放弃？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提示：是一个承诺，一个责任，还是一丝不甘心？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第五章：隐秘的骄傲</w:t>
      </w:r>
    </w:p>
    <w:p>
      <w:pPr>
        <w:autoSpaceDN w:val="0"/>
        <w:autoSpaceDE w:val="0"/>
        <w:widowControl/>
        <w:spacing w:line="286" w:lineRule="exact" w:before="3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（从未对别人说过，但自己觉得做得很棒的事）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哪件小事让你偷偷为自己骄傲了很久？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提示：也许是坚持了某个小习惯，也许是完成了一个小目标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你最满意的”非主流”选择是什么？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提示：是放弃稳定工作追求梦想，还是坚持了不被理解的决定？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哪次”不完美”的尝试其实很了不起？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提示：也许是一次失败但勇敢的尝试，一次虽败犹荣的努力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你为自己坚持的哪个”小众”价值观而自豪？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提示：是在物质社会中坚持简单，在快节奏中保持慢生活</w:t>
      </w:r>
    </w:p>
    <w:p>
      <w:pPr>
        <w:sectPr>
          <w:pgSz w:w="11906" w:h="17238"/>
          <w:pgMar w:top="692" w:right="1440" w:bottom="770" w:left="1308" w:header="720" w:footer="720" w:gutter="0"/>
          <w:cols w:num="1" w:equalWidth="0" w:space="720">
            <w:col w:w="91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72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哪次”失败”其实藏着你的闪光点？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提示：也许是在挫折中展现的韧性，在困境中体现的智慧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第六章：情感轨迹</w:t>
      </w:r>
    </w:p>
    <w:p>
      <w:pPr>
        <w:autoSpaceDN w:val="0"/>
        <w:autoSpaceDE w:val="0"/>
        <w:widowControl/>
        <w:spacing w:line="286" w:lineRule="exact" w:before="3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（关于爱与被爱的记忆）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第一次心动是什么感觉？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提示：不一定是爱情，也许是被某个人深深打动的瞬间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哪次暗恋让你成长最多？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160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提示：是在默默关注中学会的克制，还是在单相思中发现的自己？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你最怀念的”纯粹的喜欢”是什么时候？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提示：是校园时代的懵懂，还是不带功利的欣赏？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哪次被拒绝让你更了解自己？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592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提示：是在被否定后发现的不足，还是在挫折中确认的价值？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你对”爱”的定义发生过怎样的改变？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提示：是从浪漫幻想，到理解责任与包容的过程</w:t>
      </w:r>
    </w:p>
    <w:p>
      <w:pPr>
        <w:autoSpaceDN w:val="0"/>
        <w:autoSpaceDE w:val="0"/>
        <w:widowControl/>
        <w:spacing w:line="286" w:lineRule="exact" w:before="19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第七章：身份探索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（寻找自我的过程）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什么时候你第一次问”我是谁”？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提示：是在人生转折点，还是在深夜独处时？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你最想摆脱的”标签”是什么？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提示：是别人给你贴的，还是自己认同的身份？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哪个”角色”让你感到最自在？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提示：是作为女儿/母亲/朋友时，还是独处时的自己？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你最想成为的”版本的自己”是什么样？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提示：不一定是成功人士，也许是更温柔/更坚定的自己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什么时候你感受到”真实的自己”？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提示：是在做喜欢的事时，还是在被完全接纳时？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第八章：遗憾与释怀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（与过去的自己和解）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最想对过去的自己说的一句话是什么？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提示：是安慰，是鼓励，还是想告诉当时的真相？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哪件”未完成的事”其实不必完成了？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592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提示：是在放下执念后发现的释然，还是在承认局限后的平静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你与自己最大的和解是什么？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提示：是接受不完美，还是原谅曾经的错误？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哪次错过其实是一种幸运？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592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提示：是在失去后发现的更好可能，还是在遗憾中看到的祝福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你最想感谢的”遗憾”是什么？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提示：是那些遗憾让你成为现在的自己</w:t>
      </w:r>
    </w:p>
    <w:p>
      <w:pPr>
        <w:sectPr>
          <w:pgSz w:w="11906" w:h="17238"/>
          <w:pgMar w:top="692" w:right="1440" w:bottom="770" w:left="1308" w:header="720" w:footer="720" w:gutter="0"/>
          <w:cols w:num="1" w:equalWidth="0" w:space="720">
            <w:col w:w="91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72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第九章：高光时刻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（人生中最闪耀的瞬间）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你人生中最骄傲的成就是什么？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提示：不一定是世俗的成功，也许是克服某个困难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哪次”意外的成功”让你惊喜？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提示：是在不经意间获得的认可，还是意外发现的才能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你最想分享的”小确幸”是什么？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3024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提示：是某个平凡日子里的温暖，还是微小但真实的快乐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哪次被认可让你真正相信自己？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提示：是在被重要的人肯定时，还是在自我确认中？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你最想留住的”完美瞬间”是什么？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提示：是某个阳光明媚的午后，还是与重要的人的相聚时刻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第十章：关系重塑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（与重要他人和解或决裂的瞬间）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哪次”断舍离”让你轻松了？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提示：是结束一段消耗的关系，还是放下某个执念？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你最感激的”失去”是什么？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3024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提示：是在失去后发现的自由，还是在告别中获得的成长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哪次”原谅”让你释怀了？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提示：是在理解对方后，还是在放过自己时？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你最想修复的关系是什么？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提示：是与家人的疏远，还是与朋友的隔阂？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哪次”重逢”让你感动了？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提示：是在多年后发现的默契，还是在经历风雨后的理解？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第十一章：梦想与现实</w:t>
      </w:r>
    </w:p>
    <w:p>
      <w:pPr>
        <w:autoSpaceDN w:val="0"/>
        <w:autoSpaceDE w:val="0"/>
        <w:widowControl/>
        <w:spacing w:line="286" w:lineRule="exact" w:before="3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（理想与现实的碰撞）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你最想实现的”不切实际”的梦想是什么？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提示：也许很遥远，但值得为之努力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哪次”现实打击”让你更清醒了？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提示：是在碰壁后发现的真相，还是在挫折中看到的自己？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你最满意的”妥协”是什么？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160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提示：是在理想与现实间找到的平衡，还是在放弃中发现的新可能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哪个”小目标”的实现让你最有成就感？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提示：也许很简单，但对你意义重大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你对”成功”的定义发生过怎样的改变？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提示：是从外在标准，到内心满足的过程</w:t>
      </w:r>
    </w:p>
    <w:p>
      <w:pPr>
        <w:autoSpaceDN w:val="0"/>
        <w:autoSpaceDE w:val="0"/>
        <w:widowControl/>
        <w:spacing w:line="286" w:lineRule="exact" w:before="19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第十二章：自我疗愈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（与自己和解的过程）</w:t>
      </w:r>
    </w:p>
    <w:p>
      <w:pPr>
        <w:sectPr>
          <w:pgSz w:w="11906" w:h="17238"/>
          <w:pgMar w:top="692" w:right="1440" w:bottom="758" w:left="1308" w:header="720" w:footer="720" w:gutter="0"/>
          <w:cols w:num="1" w:equalWidth="0" w:space="720">
            <w:col w:w="91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72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你最有效的”自我治愈”方式是什么？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提示：是独处，是运动，还是与朋友聊天？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哪次”崩溃”后你学会了自救？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3024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提示：是在低谷中发现的力量，还是在绝望中找到的出路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你最想对自己说的”温柔的话”是什么？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提示：是安慰受伤的自己，还是鼓励努力的自己？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59.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哪次”原谅自己”让你释怀了？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提示：是在承认错误后，还是在接纳不完美时？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你最想改变的”自我对话”方式是什么？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提示：是从苛责到鼓励，从否定到肯定的过程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第十三章：未来憧憬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（对未来的期待与规划）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十年后的你最想感谢现在的什么？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提示：是现在的努力，还是现在的选择？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你最想培养的”未来习惯”是什么？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提示：是早起，是阅读，还是坚持某个爱好？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你最想实现的”人生体验”是什么？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提示：是旅行，是学习新技能，还是完成某个心愿？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你最想成为的”未来版本”是什么样？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提示：是更智慧，更从容，还是更快乐的自己？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你最想留给未来的”人生智慧”是什么？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提示：是经过验证的道理，还是血泪换来的教训？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第十四章：生活哲学</w:t>
      </w:r>
    </w:p>
    <w:p>
      <w:pPr>
        <w:autoSpaceDN w:val="0"/>
        <w:autoSpaceDE w:val="0"/>
        <w:widowControl/>
        <w:spacing w:line="286" w:lineRule="exact" w:before="3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（你的人生信条）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你最信奉的”人生格言”是什么？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提示：是某句名言，还是自己总结的道理？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你最坚持的”生活原则”是什么？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提示：是在复杂世界中坚持的简单信念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你最想传递的”价值观”是什么？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提示：是关于爱，关于成长，还是关于幸福？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69.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你最认同的”幸福定义”是什么？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880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提示：是在平凡中发现的快乐，还是在努力中获得的满足？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你最想打破的”世俗标准”是什么？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提示：是关于成功，关于年龄，还是关于人生轨迹？</w:t>
      </w:r>
    </w:p>
    <w:p>
      <w:pPr>
        <w:autoSpaceDN w:val="0"/>
        <w:autoSpaceDE w:val="0"/>
        <w:widowControl/>
        <w:spacing w:line="286" w:lineRule="exact" w:before="19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第十五章：未竟之愿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（如果重来一次，绝对不会做的选择）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哪个”如果当初”其实不必后悔？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提示：是在接受现实后发现的必然，还是在放下执念后的释然</w:t>
      </w:r>
    </w:p>
    <w:p>
      <w:pPr>
        <w:sectPr>
          <w:pgSz w:w="11906" w:h="17238"/>
          <w:pgMar w:top="692" w:right="1440" w:bottom="770" w:left="1308" w:header="720" w:footer="720" w:gutter="0"/>
          <w:cols w:num="1" w:equalWidth="0" w:space="720">
            <w:col w:w="91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72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你最想改变的”人生选择”是什么？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提示：是某个决定，还是某个放弃？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哪次”错误”其实教会了你最重要的事？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880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提示：是在失败中获得的智慧，还是在挫折中发现的自己？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你最想对”过去的决定”说的一句话是什么？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提示：是理解，是感谢，还是释怀？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哪个”遗憾”其实成就了现在的你？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提示：是在缺憾中发现的完整，还是在不完美中看到的美好</w:t>
      </w:r>
    </w:p>
    <w:p>
      <w:pPr>
        <w:autoSpaceDN w:val="0"/>
        <w:autoSpaceDE w:val="0"/>
        <w:widowControl/>
        <w:spacing w:line="286" w:lineRule="exact" w:before="19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第十六章：日常感悟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（从平凡中发现的不平凡）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哪个”普通的日子”其实很特别？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提示：是某个不经意的瞬间，还是某个平凡的日常？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你最珍惜的”生活小确幸”是什么？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提示：是早晨的第一杯咖啡，还是夜晚的宁静时光？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哪次”偶然的相遇”改变了你？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880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提示：是在某个场合遇到的某个人，还是某个意外的对话？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79.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你最想记录的”生活细节”是什么？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提示：是某个声音，某个味道，还是某个画面？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哪个”微小的改变”带来了大的影响？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提示：是某个习惯的改变，还是某个观念的转变？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第十七章：自我认知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（你对自己的理解）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你最欣赏自己的哪个特质？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提示：是性格，是能力，还是价值观？</w:t>
      </w:r>
    </w:p>
    <w:p>
      <w:pPr>
        <w:autoSpaceDN w:val="0"/>
        <w:autoSpaceDE w:val="0"/>
        <w:widowControl/>
        <w:spacing w:line="286" w:lineRule="exact" w:before="14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你最想改善的”自我部分”是什么？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提示：是性格弱点，还是能力不足？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你最认同的”自我标签”是什么？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提示：是别人给你的，还是自己定义的？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你最想成为的”理想自我”是什么样？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提示：是更完美，还是更真实的自己？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你最想了解的”未知自我”是什么？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提示：是潜在的能力，还是隐藏的欲望？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第十八章：人生感悟</w:t>
      </w:r>
    </w:p>
    <w:p>
      <w:pPr>
        <w:autoSpaceDN w:val="0"/>
        <w:autoSpaceDE w:val="0"/>
        <w:widowControl/>
        <w:spacing w:line="286" w:lineRule="exact" w:before="3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（关于生命的思考）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你对”生命意义”的理解是什么？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880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提示：是在关系中发现的意义，还是在创造中找到的价值？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你最想传递的”人生智慧”是什么？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提示：是经过验证的道理，还是血泪换来的教训？</w:t>
      </w:r>
    </w:p>
    <w:p>
      <w:pPr>
        <w:sectPr>
          <w:pgSz w:w="11906" w:h="17238"/>
          <w:pgMar w:top="692" w:right="1440" w:bottom="770" w:left="1308" w:header="720" w:footer="720" w:gutter="0"/>
          <w:cols w:num="1" w:equalWidth="0" w:space="720">
            <w:col w:w="91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72" w:after="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你最认同的”幸福定义”是什么？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3024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提示：是在平凡中发现的快乐，还是在努力中获得的满足？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89.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你最想打破的”世俗标准”是什么？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提示：是关于成功，关于年龄，还是关于人生轨迹？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你最想留给世界的”印记”是什么？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提示：是具体的成就，还是无形的影响？</w:t>
      </w:r>
    </w:p>
    <w:p>
      <w:pPr>
        <w:autoSpaceDN w:val="0"/>
        <w:autoSpaceDE w:val="0"/>
        <w:widowControl/>
        <w:spacing w:line="286" w:lineRule="exact" w:before="19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第十九章：感恩时刻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（值得感谢的人和事）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你最想感谢的”平凡人”是谁？</w:t>
      </w:r>
    </w:p>
    <w:p>
      <w:pPr>
        <w:autoSpaceDN w:val="0"/>
        <w:autoSpaceDE w:val="0"/>
        <w:widowControl/>
        <w:spacing w:line="286" w:lineRule="exact" w:before="18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提示：是某个默默付出的人，还是某个不经意的帮助者？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哪次”陌生人的善意”让你感动了？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3024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提示：是在困难时得到的帮助，还是在低谷时获得的温暖？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你最想感谢的”挫折”是什么？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3024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提示：是在磨难中发现的成长，还是在困境中获得的智慧？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哪次”意外的帮助”让你铭记于心？</w:t>
      </w:r>
    </w:p>
    <w:p>
      <w:pPr>
        <w:autoSpaceDN w:val="0"/>
        <w:tabs>
          <w:tab w:pos="528" w:val="left"/>
        </w:tabs>
        <w:autoSpaceDE w:val="0"/>
        <w:widowControl/>
        <w:spacing w:line="364" w:lineRule="exact" w:before="0" w:after="0"/>
        <w:ind w:left="110" w:right="2592" w:firstLine="0"/>
        <w:jc w:val="left"/>
      </w:pPr>
      <w:r>
        <w:tab/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提示：是在不被期待时得到的支持，还是在绝望中发现的希望？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95.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你最想感谢的”生命馈赠”是什么？</w:t>
      </w:r>
    </w:p>
    <w:p>
      <w:pPr>
        <w:autoSpaceDN w:val="0"/>
        <w:autoSpaceDE w:val="0"/>
        <w:widowControl/>
        <w:spacing w:line="286" w:lineRule="exact" w:before="16" w:after="0"/>
        <w:ind w:left="5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提示：是健康，是爱，还是某个特别的才能？</w:t>
      </w:r>
    </w:p>
    <w:p>
      <w:pPr>
        <w:autoSpaceDN w:val="0"/>
        <w:autoSpaceDE w:val="0"/>
        <w:widowControl/>
        <w:spacing w:line="286" w:lineRule="exact" w:before="192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第二十章：终极思考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（关于人生本质的追问）</w:t>
      </w:r>
    </w:p>
    <w:p>
      <w:pPr>
        <w:autoSpaceDN w:val="0"/>
        <w:autoSpaceDE w:val="0"/>
        <w:widowControl/>
        <w:spacing w:line="286" w:lineRule="exact" w:before="138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96.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如果人生重来一次，你最想保留什么？</w:t>
      </w:r>
    </w:p>
    <w:p>
      <w:pPr>
        <w:autoSpaceDN w:val="0"/>
        <w:autoSpaceDE w:val="0"/>
        <w:widowControl/>
        <w:spacing w:line="286" w:lineRule="exact" w:before="18" w:after="0"/>
        <w:ind w:left="646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提示：是某些经历，某些关系，还是某些感悟？</w:t>
      </w:r>
    </w:p>
    <w:p>
      <w:pPr>
        <w:autoSpaceDN w:val="0"/>
        <w:autoSpaceDE w:val="0"/>
        <w:widowControl/>
        <w:spacing w:line="286" w:lineRule="exact" w:before="138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97.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你最想对”未来的自己”说的话是什么？</w:t>
      </w:r>
    </w:p>
    <w:p>
      <w:pPr>
        <w:autoSpaceDN w:val="0"/>
        <w:autoSpaceDE w:val="0"/>
        <w:widowControl/>
        <w:spacing w:line="286" w:lineRule="exact" w:before="16" w:after="0"/>
        <w:ind w:left="646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提示：是鼓励，是提醒，还是祝福？</w:t>
      </w:r>
    </w:p>
    <w:p>
      <w:pPr>
        <w:autoSpaceDN w:val="0"/>
        <w:autoSpaceDE w:val="0"/>
        <w:widowControl/>
        <w:spacing w:line="286" w:lineRule="exact" w:before="140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98.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你最想留给”后来者”的人生建议是什么？</w:t>
      </w:r>
    </w:p>
    <w:p>
      <w:pPr>
        <w:autoSpaceDN w:val="0"/>
        <w:autoSpaceDE w:val="0"/>
        <w:widowControl/>
        <w:spacing w:line="286" w:lineRule="exact" w:before="16" w:after="0"/>
        <w:ind w:left="646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提示：是关于选择，关于关系，还是关于幸福？</w:t>
      </w:r>
    </w:p>
    <w:p>
      <w:pPr>
        <w:autoSpaceDN w:val="0"/>
        <w:autoSpaceDE w:val="0"/>
        <w:widowControl/>
        <w:spacing w:line="286" w:lineRule="exact" w:before="138" w:after="0"/>
        <w:ind w:left="228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99.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你最想完成的”人生使命”是什么？</w:t>
      </w:r>
    </w:p>
    <w:p>
      <w:pPr>
        <w:autoSpaceDN w:val="0"/>
        <w:autoSpaceDE w:val="0"/>
        <w:widowControl/>
        <w:spacing w:line="286" w:lineRule="exact" w:before="18" w:after="0"/>
        <w:ind w:left="646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提示：是具体的事业，还是无形的传承？</w:t>
      </w:r>
    </w:p>
    <w:p>
      <w:pPr>
        <w:autoSpaceDN w:val="0"/>
        <w:autoSpaceDE w:val="0"/>
        <w:widowControl/>
        <w:spacing w:line="286" w:lineRule="exact" w:before="138" w:after="0"/>
        <w:ind w:left="11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100.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如果现在是人生的最后一天，你最想做什么？</w:t>
      </w:r>
    </w:p>
    <w:p>
      <w:pPr>
        <w:autoSpaceDN w:val="0"/>
        <w:autoSpaceDE w:val="0"/>
        <w:widowControl/>
        <w:spacing w:line="286" w:lineRule="exact" w:before="18" w:after="0"/>
        <w:ind w:left="646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提示：是与重要的人告别，还是完成某个心愿？</w:t>
      </w:r>
    </w:p>
    <w:p>
      <w:pPr>
        <w:autoSpaceDN w:val="0"/>
        <w:autoSpaceDE w:val="0"/>
        <w:widowControl/>
        <w:spacing w:line="344" w:lineRule="exact" w:before="184" w:after="0"/>
        <w:ind w:left="110" w:right="0" w:firstLine="0"/>
        <w:jc w:val="left"/>
      </w:pPr>
      <w:r>
        <w:rPr>
          <w:w w:val="101.53846007127028"/>
          <w:rFonts w:ascii="SourceHanSerifCN-Bold-Identity-H" w:hAnsi="SourceHanSerifCN-Bold-Identity-H" w:eastAsia="SourceHanSerifCN-Bold-Identity-H"/>
          <w:b/>
          <w:color w:val="000000"/>
          <w:sz w:val="26"/>
        </w:rPr>
        <w:t>人生故事卡包使用指南</w:t>
      </w:r>
    </w:p>
    <w:p>
      <w:pPr>
        <w:autoSpaceDN w:val="0"/>
        <w:autoSpaceDE w:val="0"/>
        <w:widowControl/>
        <w:spacing w:line="348" w:lineRule="exact" w:before="110" w:after="0"/>
        <w:ind w:left="11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不同年龄段的使用建议</w:t>
      </w:r>
      <w:r>
        <w:br/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12-18岁青少年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 - 重点回答：成长印记、觉醒时刻、情感轨迹 - 建议：可以和父母一起回答，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增进相互理解 - 目标：帮助建立自我认知，梳理成长轨迹</w:t>
      </w:r>
      <w:r>
        <w:br/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20-35岁青年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 - 重点回答：关系重塑、梦想与现实、自我认知 - 建议：可以和伴侣/好友一起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回答，深化亲密关系 - 目标：帮助明确人生方向，巩固重要关系</w:t>
      </w:r>
      <w:r>
        <w:br/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36-55岁中年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 - 重点回答：至暗时刻、隐秘的骄傲、人生感悟 - 建议：可以和子女/伴侣一起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回答，传承人生智慧 - 目标：帮助总结人生经验，建立家族传承</w:t>
      </w:r>
    </w:p>
    <w:p>
      <w:pPr>
        <w:sectPr>
          <w:pgSz w:w="11906" w:h="17238"/>
          <w:pgMar w:top="692" w:right="1304" w:bottom="728" w:left="1308" w:header="720" w:footer="720" w:gutter="0"/>
          <w:cols w:num="1" w:equalWidth="0" w:space="720">
            <w:col w:w="929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72" w:after="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0" w:right="144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56岁以上长者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 - 重点回答：感恩时刻、终极思考、未竟之愿 - 建议：可以和孙辈/亲友一起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回答，留下人生遗产 - 目标：帮助回顾人生历程，完成生命总结</w:t>
      </w:r>
    </w:p>
    <w:p>
      <w:pPr>
        <w:autoSpaceDN w:val="0"/>
        <w:autoSpaceDE w:val="0"/>
        <w:widowControl/>
        <w:spacing w:line="286" w:lineRule="exact" w:before="192" w:after="0"/>
        <w:ind w:left="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回答完成后的建议</w:t>
      </w:r>
    </w:p>
    <w:p>
      <w:pPr>
        <w:autoSpaceDN w:val="0"/>
        <w:autoSpaceDE w:val="0"/>
        <w:widowControl/>
        <w:spacing w:line="286" w:lineRule="exact" w:before="3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整理归档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：将所有回答整理成册，可以手写或电子版</w:t>
      </w:r>
    </w:p>
    <w:p>
      <w:pPr>
        <w:autoSpaceDN w:val="0"/>
        <w:autoSpaceDE w:val="0"/>
        <w:widowControl/>
        <w:spacing w:line="286" w:lineRule="exact" w:before="1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分享传承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：选择合适的人分享，可以是家人、朋友或伴侣</w:t>
      </w:r>
    </w:p>
    <w:p>
      <w:pPr>
        <w:autoSpaceDN w:val="0"/>
        <w:autoSpaceDE w:val="0"/>
        <w:widowControl/>
        <w:spacing w:line="286" w:lineRule="exact" w:before="1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定期回顾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：建议每年生日或重要节日回顾并补充新的感悟</w:t>
      </w:r>
    </w:p>
    <w:p>
      <w:pPr>
        <w:autoSpaceDN w:val="0"/>
        <w:autoSpaceDE w:val="0"/>
        <w:widowControl/>
        <w:spacing w:line="286" w:lineRule="exact" w:before="16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家族传承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：可以作为家族记忆传承给后代，建立家族文化</w:t>
      </w:r>
    </w:p>
    <w:p>
      <w:pPr>
        <w:autoSpaceDN w:val="0"/>
        <w:autoSpaceDE w:val="0"/>
        <w:widowControl/>
        <w:spacing w:line="286" w:lineRule="exact" w:before="192" w:after="0"/>
        <w:ind w:left="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未来扩展计划</w:t>
      </w:r>
    </w:p>
    <w:p>
      <w:pPr>
        <w:autoSpaceDN w:val="0"/>
        <w:autoSpaceDE w:val="0"/>
        <w:widowControl/>
        <w:spacing w:line="286" w:lineRule="exact" w:before="40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1.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微信小程序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：开发配套小程序，支持在线回答、自动保存、导出PDF</w:t>
      </w:r>
    </w:p>
    <w:p>
      <w:pPr>
        <w:autoSpaceDN w:val="0"/>
        <w:autoSpaceDE w:val="0"/>
        <w:widowControl/>
        <w:spacing w:line="286" w:lineRule="exact" w:before="16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2.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AI辅助整理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：利用AI技术帮助用户整理回答内容，生成连贯的人生故事</w:t>
      </w:r>
    </w:p>
    <w:p>
      <w:pPr>
        <w:autoSpaceDN w:val="0"/>
        <w:autoSpaceDE w:val="0"/>
        <w:widowControl/>
        <w:spacing w:line="286" w:lineRule="exact" w:before="1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3.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实体出版服务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：提供专业排版印刷服务，将回答内容制作成精美的人生传记</w:t>
      </w:r>
    </w:p>
    <w:p>
      <w:pPr>
        <w:autoSpaceDN w:val="0"/>
        <w:autoSpaceDE w:val="0"/>
        <w:widowControl/>
        <w:spacing w:line="286" w:lineRule="exact" w:before="18" w:after="0"/>
        <w:ind w:left="0" w:right="0" w:firstLine="0"/>
        <w:jc w:val="left"/>
      </w:pP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4.</w:t>
      </w: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主题扩展包</w:t>
      </w:r>
      <w:r>
        <w:rPr>
          <w:rFonts w:ascii="SourceHanSerifCN-Regular-Identity-H" w:hAnsi="SourceHanSerifCN-Regular-Identity-H" w:eastAsia="SourceHanSerifCN-Regular-Identity-H"/>
          <w:color w:val="000000"/>
          <w:sz w:val="22"/>
        </w:rPr>
        <w:t>：根据不同人群需求，开发更多主题的问题包</w:t>
      </w:r>
    </w:p>
    <w:p>
      <w:pPr>
        <w:autoSpaceDN w:val="0"/>
        <w:autoSpaceDE w:val="0"/>
        <w:widowControl/>
        <w:spacing w:line="286" w:lineRule="exact" w:before="138" w:after="0"/>
        <w:ind w:left="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让每个普通人都能写出不普通的人生故事</w:t>
      </w:r>
    </w:p>
    <w:p>
      <w:pPr>
        <w:autoSpaceDN w:val="0"/>
        <w:autoSpaceDE w:val="0"/>
        <w:widowControl/>
        <w:spacing w:line="286" w:lineRule="exact" w:before="18" w:after="0"/>
        <w:ind w:left="0" w:right="0" w:firstLine="0"/>
        <w:jc w:val="left"/>
      </w:pPr>
      <w:r>
        <w:rPr>
          <w:rFonts w:ascii="SourceHanSerifCN-Bold-Identity-H" w:hAnsi="SourceHanSerifCN-Bold-Identity-H" w:eastAsia="SourceHanSerifCN-Bold-Identity-H"/>
          <w:b/>
          <w:color w:val="000000"/>
          <w:sz w:val="22"/>
        </w:rPr>
        <w:t>把转瞬即逝的感动变成可以传承的记忆</w:t>
      </w:r>
    </w:p>
    <w:sectPr w:rsidR="00FC693F" w:rsidRPr="0006063C" w:rsidSect="00034616">
      <w:pgSz w:w="11906" w:h="16838"/>
      <w:pgMar w:top="692" w:right="1440" w:bottom="1440" w:left="1418" w:header="720" w:footer="720" w:gutter="0"/>
      <w:cols w:num="1" w:equalWidth="0" w:space="720">
        <w:col w:w="904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